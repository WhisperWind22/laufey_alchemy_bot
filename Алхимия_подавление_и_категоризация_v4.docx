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Алхимия: подавление эффектов и правила подбора ингредиентов (v4)</w:t>
      </w:r>
    </w:p>
    <w:p>
      <w:r>
        <w:t>Документ предназначен для автоматического алгоритма (бота) и описывает:</w:t>
      </w:r>
    </w:p>
    <w:p>
      <w:pPr>
        <w:pStyle w:val="ListBullet"/>
      </w:pPr>
      <w:r>
        <w:t>как эффекты подавляют/компенсируют друг друга;</w:t>
      </w:r>
    </w:p>
    <w:p>
      <w:pPr>
        <w:pStyle w:val="ListBullet"/>
      </w:pPr>
      <w:r>
        <w:t>правила использования одинаковых ингредиентов;</w:t>
      </w:r>
    </w:p>
    <w:p>
      <w:pPr>
        <w:pStyle w:val="ListBullet"/>
      </w:pPr>
      <w:r>
        <w:t>новые ограничения для расчёта: максимум 4 эффекта, а яды/противоядия в итоге сворачиваются к самому сильному.</w:t>
      </w:r>
    </w:p>
    <w:p>
      <w:pPr>
        <w:pStyle w:val="Heading1"/>
      </w:pPr>
      <w:r>
        <w:t>1. Формула и входные данные</w:t>
      </w:r>
    </w:p>
    <w:p>
      <w:r>
        <w:t>Каждый ингредиент даёт:</w:t>
      </w:r>
    </w:p>
    <w:p>
      <w:pPr>
        <w:pStyle w:val="ListBullet"/>
      </w:pPr>
      <w:r>
        <w:t>1 основной эффект (фиксированный);</w:t>
      </w:r>
    </w:p>
    <w:p>
      <w:pPr>
        <w:pStyle w:val="ListBullet"/>
      </w:pPr>
      <w:r>
        <w:t>1 выбранный дополнительный эффект (из трёх).</w:t>
      </w:r>
    </w:p>
    <w:p>
      <w:r>
        <w:t>Для крема (сильной формулы) используется 5 ингредиентов.</w:t>
      </w:r>
    </w:p>
    <w:p>
      <w:pPr>
        <w:pStyle w:val="Heading1"/>
      </w:pPr>
      <w:r>
        <w:t>2. Одинаковые ингредиенты в одном эликсире/креме</w:t>
      </w:r>
    </w:p>
    <w:p>
      <w:r>
        <w:t>Разрешено использовать один и тот же ингредиент дважды, но только при разных выбранных дополнительных эффектах:</w:t>
      </w:r>
    </w:p>
    <w:p>
      <w:pPr>
        <w:pStyle w:val="ListBullet"/>
      </w:pPr>
      <w:r>
        <w:t>Можно: RK1 + RK2 (один и тот же ингредиент «Рогатый Корень», но разные доп. эффекты).</w:t>
      </w:r>
    </w:p>
    <w:p>
      <w:pPr>
        <w:pStyle w:val="ListBullet"/>
      </w:pPr>
      <w:r>
        <w:t>Нельзя: RK1 + RK1 (полный дубль с тем же доп. эффектом).</w:t>
      </w:r>
    </w:p>
    <w:p>
      <w:pPr>
        <w:pStyle w:val="Heading1"/>
      </w:pPr>
      <w:r>
        <w:t>3. Подавление эффектов</w:t>
      </w:r>
    </w:p>
    <w:p>
      <w:r>
        <w:t>3.1. Общий принцип</w:t>
      </w:r>
    </w:p>
    <w:p>
      <w:r>
        <w:t>Противоположные свойства компенсируют друг друга ("плюс на минус даёт ноль").</w:t>
      </w:r>
    </w:p>
    <w:p>
      <w:r>
        <w:t>3.2. Яды и противоядия (основное правило)</w:t>
      </w:r>
    </w:p>
    <w:p>
      <w:r>
        <w:t>Уровни ядов и противоядий: слабый &lt; средний &lt; сильный &lt; смертельный.</w:t>
      </w:r>
    </w:p>
    <w:p>
      <w:r>
        <w:t>Правила подавления:</w:t>
      </w:r>
    </w:p>
    <w:p>
      <w:pPr>
        <w:pStyle w:val="ListBullet"/>
      </w:pPr>
      <w:r>
        <w:t>Одинаковые уровни (слабый↔слабый, средний↔средний, сильный↔сильный) полностью взаимно подавляются.</w:t>
      </w:r>
    </w:p>
    <w:p>
      <w:pPr>
        <w:pStyle w:val="ListBullet"/>
      </w:pPr>
      <w:r>
        <w:t>Если уровни разные — остаётся эффект уровня более слабой стороны (пример: сильный яд + слабое противоядие =&gt; слабый яд).</w:t>
      </w:r>
    </w:p>
    <w:p>
      <w:pPr>
        <w:pStyle w:val="ListBullet"/>
      </w:pPr>
      <w:r>
        <w:t>Сила противоядий не суммируется: два сильных противоядия не блокируют смертельный яд.</w:t>
      </w:r>
    </w:p>
    <w:p>
      <w:r>
        <w:t>3.3. Противоядие от смертельных ядов (особое правило)</w:t>
      </w:r>
    </w:p>
    <w:p>
      <w:r>
        <w:t>Эффект «Противоядие от смертельных ядов» может подавить ОДИН вариант на выбор:</w:t>
      </w:r>
    </w:p>
    <w:p>
      <w:pPr>
        <w:pStyle w:val="ListBullet"/>
      </w:pPr>
      <w:r>
        <w:t>1 смертельный яд в формуле;</w:t>
      </w:r>
    </w:p>
    <w:p>
      <w:pPr>
        <w:pStyle w:val="ListBullet"/>
      </w:pPr>
      <w:r>
        <w:t>2 сильных яда в формуле;</w:t>
      </w:r>
    </w:p>
    <w:p>
      <w:pPr>
        <w:pStyle w:val="ListBullet"/>
      </w:pPr>
      <w:r>
        <w:t>3 средних яда в формуле;</w:t>
      </w:r>
    </w:p>
    <w:p>
      <w:pPr>
        <w:pStyle w:val="ListBullet"/>
      </w:pPr>
      <w:r>
        <w:t>4 слабых яда в формуле;</w:t>
      </w:r>
    </w:p>
    <w:p>
      <w:pPr>
        <w:pStyle w:val="ListBullet"/>
      </w:pPr>
      <w:r>
        <w:t>или комбинированно: 1 сильный + 2 средних в одной формуле.</w:t>
      </w:r>
    </w:p>
    <w:p>
      <w:r>
        <w:t>Важно: это не «сумма», а выбор одного пакета подавления на одно противоядие от смертельных ядов.</w:t>
      </w:r>
    </w:p>
    <w:p>
      <w:r>
        <w:t>3.4. Составные эффекты (яд + сопутствующее)</w:t>
      </w:r>
    </w:p>
    <w:p>
      <w:r>
        <w:t>Некоторые эффекты содержат яд и дополнительное осложнение, которые подавляются по отдельности:</w:t>
      </w:r>
    </w:p>
    <w:p>
      <w:pPr>
        <w:pStyle w:val="ListBullet"/>
      </w:pPr>
      <w:r>
        <w:t>«Средний яд (вызывает кровотечение)» = (Средний яд) + (Кровотечение).</w:t>
      </w:r>
    </w:p>
    <w:p>
      <w:pPr>
        <w:pStyle w:val="ListBullet"/>
      </w:pPr>
      <w:r>
        <w:t>«Слабый яд (понижает энергию)» = (Слабый яд) + (Понижение энергии).</w:t>
      </w:r>
    </w:p>
    <w:p>
      <w:r>
        <w:t>Соответственно, чтобы полностью убрать составной эффект, нужно убрать обе части (например, яд противоядием и кровотечение — кровоостанавливающим/исцелением).</w:t>
      </w:r>
    </w:p>
    <w:p>
      <w:r>
        <w:t>3.5. Примеры неядовитых подавлений (категории)</w:t>
      </w:r>
    </w:p>
    <w:p>
      <w:r>
        <w:t>В алгоритме дополнительно реализованы следующие подавления/компенсации:</w:t>
      </w:r>
    </w:p>
    <w:p>
      <w:pPr>
        <w:pStyle w:val="ListBullet"/>
      </w:pPr>
      <w:r>
        <w:t>Сон/снотворное ↔ бодрость/тонизирующее (взаимная компенсация); также сон подавляется эффектом «Невозможно уснуть».</w:t>
      </w:r>
    </w:p>
    <w:p>
      <w:pPr>
        <w:pStyle w:val="ListBullet"/>
      </w:pPr>
      <w:r>
        <w:t>Галлюцинации подавляются «Ментальной защитой» или «Снятием ментальных воздействий».</w:t>
      </w:r>
    </w:p>
    <w:p>
      <w:pPr>
        <w:pStyle w:val="ListBullet"/>
      </w:pPr>
      <w:r>
        <w:t>«Любопытная Варвара» и клептомания подавляются «Стойкостью к соблазнам».</w:t>
      </w:r>
    </w:p>
    <w:p>
      <w:pPr>
        <w:pStyle w:val="ListBullet"/>
      </w:pPr>
      <w:r>
        <w:t>Опьянение ↔ отрезвление (взаимная компенсация).</w:t>
      </w:r>
    </w:p>
    <w:p>
      <w:pPr>
        <w:pStyle w:val="ListBullet"/>
      </w:pPr>
      <w:r>
        <w:t>Уравновешенность ↔ легкомыслие (взаимная компенсация).</w:t>
      </w:r>
    </w:p>
    <w:p>
      <w:pPr>
        <w:pStyle w:val="ListBullet"/>
      </w:pPr>
      <w:r>
        <w:t>Кровотечение подавляется кровоостанавливающим или исцелением.</w:t>
      </w:r>
    </w:p>
    <w:p>
      <w:pPr>
        <w:pStyle w:val="ListBullet"/>
      </w:pPr>
      <w:r>
        <w:t>Понижение энергии подавляется восстановлением энергии.</w:t>
      </w:r>
    </w:p>
    <w:p>
      <w:pPr>
        <w:pStyle w:val="Heading1"/>
      </w:pPr>
      <w:r>
        <w:t>4. Итоговые эффекты и лимит по количеству</w:t>
      </w:r>
    </w:p>
    <w:p>
      <w:r>
        <w:t>4.1. Лимит эффектов</w:t>
      </w:r>
    </w:p>
    <w:p>
      <w:r>
        <w:t>Официальное правило из базовых правил алхимии: если после компенсаций осталось более 5 свойств, эликсир не работает. Для бота введено более жёсткое ограничение: максимум 4 эффекта.</w:t>
      </w:r>
    </w:p>
    <w:p>
      <w:r>
        <w:t>4.2. Сворачивание ядов и противоядий</w:t>
      </w:r>
    </w:p>
    <w:p>
      <w:r>
        <w:t>Если после всех подавлений осталось несколько ядов разных уровней, в итоговом эффекте оставляется только самый сильный (аналогично для противоядий).</w:t>
      </w:r>
    </w:p>
    <w:p>
      <w:pPr>
        <w:pStyle w:val="Heading1"/>
      </w:pPr>
      <w:r>
        <w:t>5. Обратная формула</w:t>
      </w:r>
    </w:p>
    <w:p>
      <w:r>
        <w:t>Если варить ингредиенты в обратном порядке (обратная формула), эффекты считаются диаметрально противоположными.</w:t>
      </w:r>
    </w:p>
    <w:p>
      <w:r>
        <w:t>Для алгоритма реализован разворот для базовых пар:</w:t>
      </w:r>
    </w:p>
    <w:p>
      <w:pPr>
        <w:pStyle w:val="ListBullet"/>
      </w:pPr>
      <w:r>
        <w:t>Яд ↔ противоядие (с сохранением уровня).</w:t>
      </w:r>
    </w:p>
    <w:p>
      <w:pPr>
        <w:pStyle w:val="ListBullet"/>
      </w:pPr>
      <w:r>
        <w:t>Сон ↔ бодрость/тонизирующее.</w:t>
      </w:r>
    </w:p>
    <w:p>
      <w:pPr>
        <w:pStyle w:val="ListBullet"/>
      </w:pPr>
      <w:r>
        <w:t>Правда ↔ ложь.</w:t>
      </w:r>
    </w:p>
    <w:p>
      <w:pPr>
        <w:pStyle w:val="ListBullet"/>
      </w:pPr>
      <w:r>
        <w:t>Опьянение ↔ отрезвление.</w:t>
      </w:r>
    </w:p>
    <w:p>
      <w:pPr>
        <w:pStyle w:val="ListBullet"/>
      </w:pPr>
      <w:r>
        <w:t>Уравновешенность ↔ легкомыслие.</w:t>
      </w:r>
    </w:p>
    <w:p>
      <w:r>
        <w:t>Для «сырых» (raw) эффектов без чёткой пары разворот не выполняется автоматически (нужна отдельная таблица противоположностей).</w:t>
      </w:r>
    </w:p>
    <w:p>
      <w:pPr>
        <w:pStyle w:val="Heading1"/>
      </w:pPr>
      <w:r>
        <w:t>6. Примеры рецептов (5 ингредиентов)</w:t>
      </w:r>
    </w:p>
    <w:p>
      <w:r>
        <w:t>Ниже приведены 5 полезных кремов и 1 неядовитый вредный крем. В каждом примере указаны эффекты ингредиентов и что именно подавилось.</w:t>
      </w:r>
    </w:p>
    <w:p>
      <w:pPr>
        <w:pStyle w:val="Heading2"/>
      </w:pPr>
      <w:r>
        <w:t>Крем восстановления (энергия + раны + ментальное + бодрость)</w:t>
      </w:r>
    </w:p>
    <w:p>
      <w:r>
        <w:t>Формула (токены): RK1 + RK2 + BA3 + SZ3 + FN2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Токен</w:t>
            </w:r>
          </w:p>
        </w:tc>
        <w:tc>
          <w:tcPr>
            <w:tcW w:type="dxa" w:w="2160"/>
          </w:tcPr>
          <w:p>
            <w:r>
              <w:t>Ингредиент</w:t>
            </w:r>
          </w:p>
        </w:tc>
        <w:tc>
          <w:tcPr>
            <w:tcW w:type="dxa" w:w="2160"/>
          </w:tcPr>
          <w:p>
            <w:r>
              <w:t>Основной эффект</w:t>
            </w:r>
          </w:p>
        </w:tc>
        <w:tc>
          <w:tcPr>
            <w:tcW w:type="dxa" w:w="2160"/>
          </w:tcPr>
          <w:p>
            <w:r>
              <w:t>Выбранный доп. эффект</w:t>
            </w:r>
          </w:p>
        </w:tc>
      </w:tr>
      <w:tr>
        <w:tc>
          <w:tcPr>
            <w:tcW w:type="dxa" w:w="2160"/>
          </w:tcPr>
          <w:p>
            <w:r>
              <w:t>RK1</w:t>
            </w:r>
          </w:p>
        </w:tc>
        <w:tc>
          <w:tcPr>
            <w:tcW w:type="dxa" w:w="2160"/>
          </w:tcPr>
          <w:p>
            <w:r>
              <w:t>Рогатый Корень</w:t>
            </w:r>
          </w:p>
        </w:tc>
        <w:tc>
          <w:tcPr>
            <w:tcW w:type="dxa" w:w="2160"/>
          </w:tcPr>
          <w:p>
            <w:r>
              <w:t>Тонизирует (более слабый вариант бодрости)</w:t>
            </w:r>
          </w:p>
        </w:tc>
        <w:tc>
          <w:tcPr>
            <w:tcW w:type="dxa" w:w="2160"/>
          </w:tcPr>
          <w:p>
            <w:r>
              <w:t>Способно спасти от смертельных ядов, противоядие</w:t>
            </w:r>
          </w:p>
        </w:tc>
      </w:tr>
      <w:tr>
        <w:tc>
          <w:tcPr>
            <w:tcW w:type="dxa" w:w="2160"/>
          </w:tcPr>
          <w:p>
            <w:r>
              <w:t>RK2</w:t>
            </w:r>
          </w:p>
        </w:tc>
        <w:tc>
          <w:tcPr>
            <w:tcW w:type="dxa" w:w="2160"/>
          </w:tcPr>
          <w:p>
            <w:r>
              <w:t>Рогатый Корень</w:t>
            </w:r>
          </w:p>
        </w:tc>
        <w:tc>
          <w:tcPr>
            <w:tcW w:type="dxa" w:w="2160"/>
          </w:tcPr>
          <w:p>
            <w:r>
              <w:t>Тонизирует (более слабый вариант бодрости)</w:t>
            </w:r>
          </w:p>
        </w:tc>
        <w:tc>
          <w:tcPr>
            <w:tcW w:type="dxa" w:w="2160"/>
          </w:tcPr>
          <w:p>
            <w:r>
              <w:t>Исцеляет физические раны</w:t>
            </w:r>
          </w:p>
        </w:tc>
      </w:tr>
      <w:tr>
        <w:tc>
          <w:tcPr>
            <w:tcW w:type="dxa" w:w="2160"/>
          </w:tcPr>
          <w:p>
            <w:r>
              <w:t>BA3</w:t>
            </w:r>
          </w:p>
        </w:tc>
        <w:tc>
          <w:tcPr>
            <w:tcW w:type="dxa" w:w="2160"/>
          </w:tcPr>
          <w:p>
            <w:r>
              <w:t>Волчий Аконит</w:t>
            </w:r>
          </w:p>
        </w:tc>
        <w:tc>
          <w:tcPr>
            <w:tcW w:type="dxa" w:w="2160"/>
          </w:tcPr>
          <w:p>
            <w:r>
              <w:t>Смертельный яд для перевёртышей (обладатели таланта "Превращение")</w:t>
            </w:r>
          </w:p>
        </w:tc>
        <w:tc>
          <w:tcPr>
            <w:tcW w:type="dxa" w:w="2160"/>
          </w:tcPr>
          <w:p>
            <w:r>
              <w:t>Разрушает наложенное ментальное воздействие</w:t>
            </w:r>
          </w:p>
        </w:tc>
      </w:tr>
      <w:tr>
        <w:tc>
          <w:tcPr>
            <w:tcW w:type="dxa" w:w="2160"/>
          </w:tcPr>
          <w:p>
            <w:r>
              <w:t>SZ3</w:t>
            </w:r>
          </w:p>
        </w:tc>
        <w:tc>
          <w:tcPr>
            <w:tcW w:type="dxa" w:w="2160"/>
          </w:tcPr>
          <w:p>
            <w:r>
              <w:t>Сербский Златолист</w:t>
            </w:r>
          </w:p>
        </w:tc>
        <w:tc>
          <w:tcPr>
            <w:tcW w:type="dxa" w:w="2160"/>
          </w:tcPr>
          <w:p>
            <w:r>
              <w:t>Выводит из состояния опьянения</w:t>
            </w:r>
          </w:p>
        </w:tc>
        <w:tc>
          <w:tcPr>
            <w:tcW w:type="dxa" w:w="2160"/>
          </w:tcPr>
          <w:p>
            <w:r>
              <w:t>Восстанавливает энергию</w:t>
            </w:r>
          </w:p>
        </w:tc>
      </w:tr>
      <w:tr>
        <w:tc>
          <w:tcPr>
            <w:tcW w:type="dxa" w:w="2160"/>
          </w:tcPr>
          <w:p>
            <w:r>
              <w:t>FN2</w:t>
            </w:r>
          </w:p>
        </w:tc>
        <w:tc>
          <w:tcPr>
            <w:tcW w:type="dxa" w:w="2160"/>
          </w:tcPr>
          <w:p>
            <w:r>
              <w:t>Фрамбаозза Норвежская</w:t>
            </w:r>
          </w:p>
        </w:tc>
        <w:tc>
          <w:tcPr>
            <w:tcW w:type="dxa" w:w="2160"/>
          </w:tcPr>
          <w:p>
            <w:r>
              <w:t>Эйфория, схожая с опьянением</w:t>
            </w:r>
          </w:p>
        </w:tc>
        <w:tc>
          <w:tcPr>
            <w:tcW w:type="dxa" w:w="2160"/>
          </w:tcPr>
          <w:p>
            <w:r>
              <w:t>Заживляет раны</w:t>
            </w:r>
          </w:p>
        </w:tc>
      </w:tr>
    </w:tbl>
    <w:p>
      <w:r>
        <w:t>Подавления / взаимокомпенсации:</w:t>
      </w:r>
    </w:p>
    <w:p>
      <w:pPr>
        <w:pStyle w:val="ListBullet"/>
      </w:pPr>
      <w:r>
        <w:t>Смертельный яд x1 подавлен противоядием от смертельных ядов x1</w:t>
      </w:r>
    </w:p>
    <w:p>
      <w:pPr>
        <w:pStyle w:val="ListBullet"/>
      </w:pPr>
      <w:r>
        <w:t>Опьянение ↔ отрезвление: 1×</w:t>
      </w:r>
    </w:p>
    <w:p>
      <w:r>
        <w:t>Итоговые эффекты (≤4):</w:t>
      </w:r>
    </w:p>
    <w:p>
      <w:pPr>
        <w:pStyle w:val="ListBullet"/>
      </w:pPr>
      <w:r>
        <w:t>Исцеление/заживление ран</w:t>
      </w:r>
    </w:p>
    <w:p>
      <w:pPr>
        <w:pStyle w:val="ListBullet"/>
      </w:pPr>
      <w:r>
        <w:t>Снятие ментальных воздействий</w:t>
      </w:r>
    </w:p>
    <w:p>
      <w:pPr>
        <w:pStyle w:val="ListBullet"/>
      </w:pPr>
      <w:r>
        <w:t>Восстанавливает энергию</w:t>
      </w:r>
    </w:p>
    <w:p>
      <w:pPr>
        <w:pStyle w:val="ListBullet"/>
      </w:pPr>
      <w:r>
        <w:t>Бодрость/тонизирующее</w:t>
      </w:r>
    </w:p>
    <w:p>
      <w:r>
        <w:t>Итого эффектов: 4. Валидно по лимиту 4: ДА.</w:t>
      </w:r>
    </w:p>
    <w:p>
      <w:pPr>
        <w:pStyle w:val="Heading2"/>
      </w:pPr>
      <w:r>
        <w:t>Крем «Каменная стойкость» (хил + мент.защита + бодрость + талант)</w:t>
      </w:r>
    </w:p>
    <w:p>
      <w:r>
        <w:t>Формула (токены): FN2 + RK1 + SAP1 + SAP2 + SZ1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Токен</w:t>
            </w:r>
          </w:p>
        </w:tc>
        <w:tc>
          <w:tcPr>
            <w:tcW w:type="dxa" w:w="2160"/>
          </w:tcPr>
          <w:p>
            <w:r>
              <w:t>Ингредиент</w:t>
            </w:r>
          </w:p>
        </w:tc>
        <w:tc>
          <w:tcPr>
            <w:tcW w:type="dxa" w:w="2160"/>
          </w:tcPr>
          <w:p>
            <w:r>
              <w:t>Основной эффект</w:t>
            </w:r>
          </w:p>
        </w:tc>
        <w:tc>
          <w:tcPr>
            <w:tcW w:type="dxa" w:w="2160"/>
          </w:tcPr>
          <w:p>
            <w:r>
              <w:t>Выбранный доп. эффект</w:t>
            </w:r>
          </w:p>
        </w:tc>
      </w:tr>
      <w:tr>
        <w:tc>
          <w:tcPr>
            <w:tcW w:type="dxa" w:w="2160"/>
          </w:tcPr>
          <w:p>
            <w:r>
              <w:t>FN2</w:t>
            </w:r>
          </w:p>
        </w:tc>
        <w:tc>
          <w:tcPr>
            <w:tcW w:type="dxa" w:w="2160"/>
          </w:tcPr>
          <w:p>
            <w:r>
              <w:t>Фрамбаозза Норвежская</w:t>
            </w:r>
          </w:p>
        </w:tc>
        <w:tc>
          <w:tcPr>
            <w:tcW w:type="dxa" w:w="2160"/>
          </w:tcPr>
          <w:p>
            <w:r>
              <w:t>Эйфория, схожая с опьянением</w:t>
            </w:r>
          </w:p>
        </w:tc>
        <w:tc>
          <w:tcPr>
            <w:tcW w:type="dxa" w:w="2160"/>
          </w:tcPr>
          <w:p>
            <w:r>
              <w:t>Заживляет раны</w:t>
            </w:r>
          </w:p>
        </w:tc>
      </w:tr>
      <w:tr>
        <w:tc>
          <w:tcPr>
            <w:tcW w:type="dxa" w:w="2160"/>
          </w:tcPr>
          <w:p>
            <w:r>
              <w:t>RK1</w:t>
            </w:r>
          </w:p>
        </w:tc>
        <w:tc>
          <w:tcPr>
            <w:tcW w:type="dxa" w:w="2160"/>
          </w:tcPr>
          <w:p>
            <w:r>
              <w:t>Рогатый Корень</w:t>
            </w:r>
          </w:p>
        </w:tc>
        <w:tc>
          <w:tcPr>
            <w:tcW w:type="dxa" w:w="2160"/>
          </w:tcPr>
          <w:p>
            <w:r>
              <w:t>Тонизирует (более слабый вариант бодрости)</w:t>
            </w:r>
          </w:p>
        </w:tc>
        <w:tc>
          <w:tcPr>
            <w:tcW w:type="dxa" w:w="2160"/>
          </w:tcPr>
          <w:p>
            <w:r>
              <w:t>Способно спасти от смертельных ядов, противоядие</w:t>
            </w:r>
          </w:p>
        </w:tc>
      </w:tr>
      <w:tr>
        <w:tc>
          <w:tcPr>
            <w:tcW w:type="dxa" w:w="2160"/>
          </w:tcPr>
          <w:p>
            <w:r>
              <w:t>SAP1</w:t>
            </w:r>
          </w:p>
        </w:tc>
        <w:tc>
          <w:tcPr>
            <w:tcW w:type="dxa" w:w="2160"/>
          </w:tcPr>
          <w:p>
            <w:r>
              <w:t>Слюна Упыря/Тэнгри/Альпа</w:t>
            </w:r>
          </w:p>
        </w:tc>
        <w:tc>
          <w:tcPr>
            <w:tcW w:type="dxa" w:w="2160"/>
          </w:tcPr>
          <w:p>
            <w:r>
              <w:t>Парализует (сильный яд)</w:t>
            </w:r>
          </w:p>
        </w:tc>
        <w:tc>
          <w:tcPr>
            <w:tcW w:type="dxa" w:w="2160"/>
          </w:tcPr>
          <w:p>
            <w:r>
              <w:t>Вызывает кошмары на яву (галюцинации с кошмарами)</w:t>
            </w:r>
          </w:p>
        </w:tc>
      </w:tr>
      <w:tr>
        <w:tc>
          <w:tcPr>
            <w:tcW w:type="dxa" w:w="2160"/>
          </w:tcPr>
          <w:p>
            <w:r>
              <w:t>SAP2</w:t>
            </w:r>
          </w:p>
        </w:tc>
        <w:tc>
          <w:tcPr>
            <w:tcW w:type="dxa" w:w="2160"/>
          </w:tcPr>
          <w:p>
            <w:r>
              <w:t>Слюна Упыря/Тэнгри/Альпа</w:t>
            </w:r>
          </w:p>
        </w:tc>
        <w:tc>
          <w:tcPr>
            <w:tcW w:type="dxa" w:w="2160"/>
          </w:tcPr>
          <w:p>
            <w:r>
              <w:t>Парализует (сильный яд)</w:t>
            </w:r>
          </w:p>
        </w:tc>
        <w:tc>
          <w:tcPr>
            <w:tcW w:type="dxa" w:w="2160"/>
          </w:tcPr>
          <w:p>
            <w:r>
              <w:t>Дарует талант "Каменная Стойкость" на 2 ступени реализации</w:t>
            </w:r>
          </w:p>
        </w:tc>
      </w:tr>
      <w:tr>
        <w:tc>
          <w:tcPr>
            <w:tcW w:type="dxa" w:w="2160"/>
          </w:tcPr>
          <w:p>
            <w:r>
              <w:t>SZ1</w:t>
            </w:r>
          </w:p>
        </w:tc>
        <w:tc>
          <w:tcPr>
            <w:tcW w:type="dxa" w:w="2160"/>
          </w:tcPr>
          <w:p>
            <w:r>
              <w:t>Сербский Златолист</w:t>
            </w:r>
          </w:p>
        </w:tc>
        <w:tc>
          <w:tcPr>
            <w:tcW w:type="dxa" w:w="2160"/>
          </w:tcPr>
          <w:p>
            <w:r>
              <w:t>Выводит из состояния опьянения</w:t>
            </w:r>
          </w:p>
        </w:tc>
        <w:tc>
          <w:tcPr>
            <w:tcW w:type="dxa" w:w="2160"/>
          </w:tcPr>
          <w:p>
            <w:r>
              <w:t>Повышает ментальную защиту</w:t>
            </w:r>
          </w:p>
        </w:tc>
      </w:tr>
    </w:tbl>
    <w:p>
      <w:r>
        <w:t>Подавления / взаимокомпенсации:</w:t>
      </w:r>
    </w:p>
    <w:p>
      <w:pPr>
        <w:pStyle w:val="ListBullet"/>
      </w:pPr>
      <w:r>
        <w:t>Противоядие от смертельных ядов (1) подавило пакет: 2 сильных</w:t>
      </w:r>
    </w:p>
    <w:p>
      <w:pPr>
        <w:pStyle w:val="ListBullet"/>
      </w:pPr>
      <w:r>
        <w:t>Опьянение ↔ отрезвление: 1×</w:t>
      </w:r>
    </w:p>
    <w:p>
      <w:pPr>
        <w:pStyle w:val="ListBullet"/>
      </w:pPr>
      <w:r>
        <w:t>Галлюцинации подавлены ментальной защитой/снятием ментального</w:t>
      </w:r>
    </w:p>
    <w:p>
      <w:r>
        <w:t>Итоговые эффекты (≤4):</w:t>
      </w:r>
    </w:p>
    <w:p>
      <w:pPr>
        <w:pStyle w:val="ListBullet"/>
      </w:pPr>
      <w:r>
        <w:t>Исцеление/заживление ран</w:t>
      </w:r>
    </w:p>
    <w:p>
      <w:pPr>
        <w:pStyle w:val="ListBullet"/>
      </w:pPr>
      <w:r>
        <w:t>Ментальная защита</w:t>
      </w:r>
    </w:p>
    <w:p>
      <w:pPr>
        <w:pStyle w:val="ListBullet"/>
      </w:pPr>
      <w:r>
        <w:t>Дарует талант "Каменная Стойкость" на 2 ступени реализации</w:t>
      </w:r>
    </w:p>
    <w:p>
      <w:pPr>
        <w:pStyle w:val="ListBullet"/>
      </w:pPr>
      <w:r>
        <w:t>Бодрость/тонизирующее</w:t>
      </w:r>
    </w:p>
    <w:p>
      <w:r>
        <w:t>Итого эффектов: 4. Валидно по лимиту 4: ДА.</w:t>
      </w:r>
    </w:p>
    <w:p>
      <w:pPr>
        <w:pStyle w:val="Heading2"/>
      </w:pPr>
      <w:r>
        <w:t>Обезболивающий крем (анастезия + хил + мент.защита)</w:t>
      </w:r>
    </w:p>
    <w:p>
      <w:r>
        <w:t>Формула (токены): BN1 + FN2 + HV3 + RK2 + SZ1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Токен</w:t>
            </w:r>
          </w:p>
        </w:tc>
        <w:tc>
          <w:tcPr>
            <w:tcW w:type="dxa" w:w="2160"/>
          </w:tcPr>
          <w:p>
            <w:r>
              <w:t>Ингредиент</w:t>
            </w:r>
          </w:p>
        </w:tc>
        <w:tc>
          <w:tcPr>
            <w:tcW w:type="dxa" w:w="2160"/>
          </w:tcPr>
          <w:p>
            <w:r>
              <w:t>Основной эффект</w:t>
            </w:r>
          </w:p>
        </w:tc>
        <w:tc>
          <w:tcPr>
            <w:tcW w:type="dxa" w:w="2160"/>
          </w:tcPr>
          <w:p>
            <w:r>
              <w:t>Выбранный доп. эффект</w:t>
            </w:r>
          </w:p>
        </w:tc>
      </w:tr>
      <w:tr>
        <w:tc>
          <w:tcPr>
            <w:tcW w:type="dxa" w:w="2160"/>
          </w:tcPr>
          <w:p>
            <w:r>
              <w:t>BN1</w:t>
            </w:r>
          </w:p>
        </w:tc>
        <w:tc>
          <w:tcPr>
            <w:tcW w:type="dxa" w:w="2160"/>
          </w:tcPr>
          <w:p>
            <w:r>
              <w:t>Белена</w:t>
            </w:r>
          </w:p>
        </w:tc>
        <w:tc>
          <w:tcPr>
            <w:tcW w:type="dxa" w:w="2160"/>
          </w:tcPr>
          <w:p>
            <w:r>
              <w:t>Галлюцинации, вызывающие злобу, агрессивность, манию пресследования</w:t>
            </w:r>
          </w:p>
        </w:tc>
        <w:tc>
          <w:tcPr>
            <w:tcW w:type="dxa" w:w="2160"/>
          </w:tcPr>
          <w:p>
            <w:r>
              <w:t>Сильное болеутоляющее, может использоваться, как анастезия</w:t>
            </w:r>
          </w:p>
        </w:tc>
      </w:tr>
      <w:tr>
        <w:tc>
          <w:tcPr>
            <w:tcW w:type="dxa" w:w="2160"/>
          </w:tcPr>
          <w:p>
            <w:r>
              <w:t>FN2</w:t>
            </w:r>
          </w:p>
        </w:tc>
        <w:tc>
          <w:tcPr>
            <w:tcW w:type="dxa" w:w="2160"/>
          </w:tcPr>
          <w:p>
            <w:r>
              <w:t>Фрамбаозза Норвежская</w:t>
            </w:r>
          </w:p>
        </w:tc>
        <w:tc>
          <w:tcPr>
            <w:tcW w:type="dxa" w:w="2160"/>
          </w:tcPr>
          <w:p>
            <w:r>
              <w:t>Эйфория, схожая с опьянением</w:t>
            </w:r>
          </w:p>
        </w:tc>
        <w:tc>
          <w:tcPr>
            <w:tcW w:type="dxa" w:w="2160"/>
          </w:tcPr>
          <w:p>
            <w:r>
              <w:t>Заживляет раны</w:t>
            </w:r>
          </w:p>
        </w:tc>
      </w:tr>
      <w:tr>
        <w:tc>
          <w:tcPr>
            <w:tcW w:type="dxa" w:w="2160"/>
          </w:tcPr>
          <w:p>
            <w:r>
              <w:t>HV3</w:t>
            </w:r>
          </w:p>
        </w:tc>
        <w:tc>
          <w:tcPr>
            <w:tcW w:type="dxa" w:w="2160"/>
          </w:tcPr>
          <w:p>
            <w:r>
              <w:t>Хорхелла</w:t>
            </w:r>
          </w:p>
        </w:tc>
        <w:tc>
          <w:tcPr>
            <w:tcW w:type="dxa" w:w="2160"/>
          </w:tcPr>
          <w:p>
            <w:r>
              <w:t>Снижает влечение к противоположному полу</w:t>
            </w:r>
          </w:p>
        </w:tc>
        <w:tc>
          <w:tcPr>
            <w:tcW w:type="dxa" w:w="2160"/>
          </w:tcPr>
          <w:p>
            <w:r>
              <w:t>Эффект снотворного</w:t>
            </w:r>
          </w:p>
        </w:tc>
      </w:tr>
      <w:tr>
        <w:tc>
          <w:tcPr>
            <w:tcW w:type="dxa" w:w="2160"/>
          </w:tcPr>
          <w:p>
            <w:r>
              <w:t>RK2</w:t>
            </w:r>
          </w:p>
        </w:tc>
        <w:tc>
          <w:tcPr>
            <w:tcW w:type="dxa" w:w="2160"/>
          </w:tcPr>
          <w:p>
            <w:r>
              <w:t>Рогатый Корень</w:t>
            </w:r>
          </w:p>
        </w:tc>
        <w:tc>
          <w:tcPr>
            <w:tcW w:type="dxa" w:w="2160"/>
          </w:tcPr>
          <w:p>
            <w:r>
              <w:t>Тонизирует (более слабый вариант бодрости)</w:t>
            </w:r>
          </w:p>
        </w:tc>
        <w:tc>
          <w:tcPr>
            <w:tcW w:type="dxa" w:w="2160"/>
          </w:tcPr>
          <w:p>
            <w:r>
              <w:t>Исцеляет физические раны</w:t>
            </w:r>
          </w:p>
        </w:tc>
      </w:tr>
      <w:tr>
        <w:tc>
          <w:tcPr>
            <w:tcW w:type="dxa" w:w="2160"/>
          </w:tcPr>
          <w:p>
            <w:r>
              <w:t>SZ1</w:t>
            </w:r>
          </w:p>
        </w:tc>
        <w:tc>
          <w:tcPr>
            <w:tcW w:type="dxa" w:w="2160"/>
          </w:tcPr>
          <w:p>
            <w:r>
              <w:t>Сербский Златолист</w:t>
            </w:r>
          </w:p>
        </w:tc>
        <w:tc>
          <w:tcPr>
            <w:tcW w:type="dxa" w:w="2160"/>
          </w:tcPr>
          <w:p>
            <w:r>
              <w:t>Выводит из состояния опьянения</w:t>
            </w:r>
          </w:p>
        </w:tc>
        <w:tc>
          <w:tcPr>
            <w:tcW w:type="dxa" w:w="2160"/>
          </w:tcPr>
          <w:p>
            <w:r>
              <w:t>Повышает ментальную защиту</w:t>
            </w:r>
          </w:p>
        </w:tc>
      </w:tr>
    </w:tbl>
    <w:p>
      <w:r>
        <w:t>Подавления / взаимокомпенсации:</w:t>
      </w:r>
    </w:p>
    <w:p>
      <w:pPr>
        <w:pStyle w:val="ListBullet"/>
      </w:pPr>
      <w:r>
        <w:t>Опьянение ↔ отрезвление: 1×</w:t>
      </w:r>
    </w:p>
    <w:p>
      <w:pPr>
        <w:pStyle w:val="ListBullet"/>
      </w:pPr>
      <w:r>
        <w:t>Сон ↔ бодрость/тонизирующее: 1×</w:t>
      </w:r>
    </w:p>
    <w:p>
      <w:pPr>
        <w:pStyle w:val="ListBullet"/>
      </w:pPr>
      <w:r>
        <w:t>Галлюцинации подавлены ментальной защитой/снятием ментального</w:t>
      </w:r>
    </w:p>
    <w:p>
      <w:r>
        <w:t>Итоговые эффекты (≤4):</w:t>
      </w:r>
    </w:p>
    <w:p>
      <w:pPr>
        <w:pStyle w:val="ListBullet"/>
      </w:pPr>
      <w:r>
        <w:t>Исцеление/заживление ран</w:t>
      </w:r>
    </w:p>
    <w:p>
      <w:pPr>
        <w:pStyle w:val="ListBullet"/>
      </w:pPr>
      <w:r>
        <w:t>Ментальная защита</w:t>
      </w:r>
    </w:p>
    <w:p>
      <w:pPr>
        <w:pStyle w:val="ListBullet"/>
      </w:pPr>
      <w:r>
        <w:t>Сильное болеутоляющее, может использоваться, как анастезия</w:t>
      </w:r>
    </w:p>
    <w:p>
      <w:pPr>
        <w:pStyle w:val="ListBullet"/>
      </w:pPr>
      <w:r>
        <w:t>Снижает влечение к противоположному полу</w:t>
      </w:r>
    </w:p>
    <w:p>
      <w:r>
        <w:t>Итого эффектов: 4. Валидно по лимиту 4: ДА.</w:t>
      </w:r>
    </w:p>
    <w:p>
      <w:pPr>
        <w:pStyle w:val="Heading2"/>
      </w:pPr>
      <w:r>
        <w:t>Крем очистки после питания дэймона (хил + энергия + отрезвление)</w:t>
      </w:r>
    </w:p>
    <w:p>
      <w:r>
        <w:t>Формула (токены): RK2 + SC3 + ST1 + ST3 + SZ3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Токен</w:t>
            </w:r>
          </w:p>
        </w:tc>
        <w:tc>
          <w:tcPr>
            <w:tcW w:type="dxa" w:w="2160"/>
          </w:tcPr>
          <w:p>
            <w:r>
              <w:t>Ингредиент</w:t>
            </w:r>
          </w:p>
        </w:tc>
        <w:tc>
          <w:tcPr>
            <w:tcW w:type="dxa" w:w="2160"/>
          </w:tcPr>
          <w:p>
            <w:r>
              <w:t>Основной эффект</w:t>
            </w:r>
          </w:p>
        </w:tc>
        <w:tc>
          <w:tcPr>
            <w:tcW w:type="dxa" w:w="2160"/>
          </w:tcPr>
          <w:p>
            <w:r>
              <w:t>Выбранный доп. эффект</w:t>
            </w:r>
          </w:p>
        </w:tc>
      </w:tr>
      <w:tr>
        <w:tc>
          <w:tcPr>
            <w:tcW w:type="dxa" w:w="2160"/>
          </w:tcPr>
          <w:p>
            <w:r>
              <w:t>RK2</w:t>
            </w:r>
          </w:p>
        </w:tc>
        <w:tc>
          <w:tcPr>
            <w:tcW w:type="dxa" w:w="2160"/>
          </w:tcPr>
          <w:p>
            <w:r>
              <w:t>Рогатый Корень</w:t>
            </w:r>
          </w:p>
        </w:tc>
        <w:tc>
          <w:tcPr>
            <w:tcW w:type="dxa" w:w="2160"/>
          </w:tcPr>
          <w:p>
            <w:r>
              <w:t>Тонизирует (более слабый вариант бодрости)</w:t>
            </w:r>
          </w:p>
        </w:tc>
        <w:tc>
          <w:tcPr>
            <w:tcW w:type="dxa" w:w="2160"/>
          </w:tcPr>
          <w:p>
            <w:r>
              <w:t>Исцеляет физические раны</w:t>
            </w:r>
          </w:p>
        </w:tc>
      </w:tr>
      <w:tr>
        <w:tc>
          <w:tcPr>
            <w:tcW w:type="dxa" w:w="2160"/>
          </w:tcPr>
          <w:p>
            <w:r>
              <w:t>SC3</w:t>
            </w:r>
          </w:p>
        </w:tc>
        <w:tc>
          <w:tcPr>
            <w:tcW w:type="dxa" w:w="2160"/>
          </w:tcPr>
          <w:p>
            <w:r>
              <w:t>Солнечный Цвет</w:t>
            </w:r>
          </w:p>
        </w:tc>
        <w:tc>
          <w:tcPr>
            <w:tcW w:type="dxa" w:w="2160"/>
          </w:tcPr>
          <w:p>
            <w:r>
              <w:t>Слабый яд</w:t>
            </w:r>
          </w:p>
        </w:tc>
        <w:tc>
          <w:tcPr>
            <w:tcW w:type="dxa" w:w="2160"/>
          </w:tcPr>
          <w:p>
            <w:r>
              <w:t>Заживляет раны</w:t>
            </w:r>
          </w:p>
        </w:tc>
      </w:tr>
      <w:tr>
        <w:tc>
          <w:tcPr>
            <w:tcW w:type="dxa" w:w="2160"/>
          </w:tcPr>
          <w:p>
            <w:r>
              <w:t>ST1</w:t>
            </w:r>
          </w:p>
        </w:tc>
        <w:tc>
          <w:tcPr>
            <w:tcW w:type="dxa" w:w="2160"/>
          </w:tcPr>
          <w:p>
            <w:r>
              <w:t>Сон трава</w:t>
            </w:r>
          </w:p>
        </w:tc>
        <w:tc>
          <w:tcPr>
            <w:tcW w:type="dxa" w:w="2160"/>
          </w:tcPr>
          <w:p>
            <w:r>
              <w:t>Снимает последствия питания дэймона, против "Дырявой Души". Способно откатить симптомы данной болезни.</w:t>
            </w:r>
          </w:p>
        </w:tc>
        <w:tc>
          <w:tcPr>
            <w:tcW w:type="dxa" w:w="2160"/>
          </w:tcPr>
          <w:p>
            <w:r>
              <w:t>Сильное снотворное</w:t>
            </w:r>
          </w:p>
        </w:tc>
      </w:tr>
      <w:tr>
        <w:tc>
          <w:tcPr>
            <w:tcW w:type="dxa" w:w="2160"/>
          </w:tcPr>
          <w:p>
            <w:r>
              <w:t>ST3</w:t>
            </w:r>
          </w:p>
        </w:tc>
        <w:tc>
          <w:tcPr>
            <w:tcW w:type="dxa" w:w="2160"/>
          </w:tcPr>
          <w:p>
            <w:r>
              <w:t>Сон трава</w:t>
            </w:r>
          </w:p>
        </w:tc>
        <w:tc>
          <w:tcPr>
            <w:tcW w:type="dxa" w:w="2160"/>
          </w:tcPr>
          <w:p>
            <w:r>
              <w:t>Снимает последствия питания дэймона, против "Дырявой Души". Способно откатить симптомы данной болезни.</w:t>
            </w:r>
          </w:p>
        </w:tc>
        <w:tc>
          <w:tcPr>
            <w:tcW w:type="dxa" w:w="2160"/>
          </w:tcPr>
          <w:p>
            <w:r>
              <w:t>Слабое Противоядие</w:t>
            </w:r>
          </w:p>
        </w:tc>
      </w:tr>
      <w:tr>
        <w:tc>
          <w:tcPr>
            <w:tcW w:type="dxa" w:w="2160"/>
          </w:tcPr>
          <w:p>
            <w:r>
              <w:t>SZ3</w:t>
            </w:r>
          </w:p>
        </w:tc>
        <w:tc>
          <w:tcPr>
            <w:tcW w:type="dxa" w:w="2160"/>
          </w:tcPr>
          <w:p>
            <w:r>
              <w:t>Сербский Златолист</w:t>
            </w:r>
          </w:p>
        </w:tc>
        <w:tc>
          <w:tcPr>
            <w:tcW w:type="dxa" w:w="2160"/>
          </w:tcPr>
          <w:p>
            <w:r>
              <w:t>Выводит из состояния опьянения</w:t>
            </w:r>
          </w:p>
        </w:tc>
        <w:tc>
          <w:tcPr>
            <w:tcW w:type="dxa" w:w="2160"/>
          </w:tcPr>
          <w:p>
            <w:r>
              <w:t>Восстанавливает энергию</w:t>
            </w:r>
          </w:p>
        </w:tc>
      </w:tr>
    </w:tbl>
    <w:p>
      <w:r>
        <w:t>Подавления / взаимокомпенсации:</w:t>
      </w:r>
    </w:p>
    <w:p>
      <w:pPr>
        <w:pStyle w:val="ListBullet"/>
      </w:pPr>
      <w:r>
        <w:t>Яд weak подавлен противоядием weak</w:t>
      </w:r>
    </w:p>
    <w:p>
      <w:pPr>
        <w:pStyle w:val="ListBullet"/>
      </w:pPr>
      <w:r>
        <w:t>Сон ↔ бодрость/тонизирующее: 1×</w:t>
      </w:r>
    </w:p>
    <w:p>
      <w:r>
        <w:t>Итоговые эффекты (≤4):</w:t>
      </w:r>
    </w:p>
    <w:p>
      <w:pPr>
        <w:pStyle w:val="ListBullet"/>
      </w:pPr>
      <w:r>
        <w:t>Исцеление/заживление ран</w:t>
      </w:r>
    </w:p>
    <w:p>
      <w:pPr>
        <w:pStyle w:val="ListBullet"/>
      </w:pPr>
      <w:r>
        <w:t>Снимает последствия питания дэймона, против "Дырявой Души". Способно откатить симптомы данной болезни.</w:t>
      </w:r>
    </w:p>
    <w:p>
      <w:pPr>
        <w:pStyle w:val="ListBullet"/>
      </w:pPr>
      <w:r>
        <w:t>Восстанавливает энергию</w:t>
      </w:r>
    </w:p>
    <w:p>
      <w:pPr>
        <w:pStyle w:val="ListBullet"/>
      </w:pPr>
      <w:r>
        <w:t>Отрезвление</w:t>
      </w:r>
    </w:p>
    <w:p>
      <w:r>
        <w:t>Итого эффектов: 4. Валидно по лимиту 4: ДА.</w:t>
      </w:r>
    </w:p>
    <w:p>
      <w:pPr>
        <w:pStyle w:val="Heading2"/>
      </w:pPr>
      <w:r>
        <w:t>Жаропонижающий крем с максимальным противоядием</w:t>
      </w:r>
    </w:p>
    <w:p>
      <w:r>
        <w:t>Формула (токены): CN3 + FN1 + RK1 + SZ2 + VZ3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Токен</w:t>
            </w:r>
          </w:p>
        </w:tc>
        <w:tc>
          <w:tcPr>
            <w:tcW w:type="dxa" w:w="2160"/>
          </w:tcPr>
          <w:p>
            <w:r>
              <w:t>Ингредиент</w:t>
            </w:r>
          </w:p>
        </w:tc>
        <w:tc>
          <w:tcPr>
            <w:tcW w:type="dxa" w:w="2160"/>
          </w:tcPr>
          <w:p>
            <w:r>
              <w:t>Основной эффект</w:t>
            </w:r>
          </w:p>
        </w:tc>
        <w:tc>
          <w:tcPr>
            <w:tcW w:type="dxa" w:w="2160"/>
          </w:tcPr>
          <w:p>
            <w:r>
              <w:t>Выбранный доп. эффект</w:t>
            </w:r>
          </w:p>
        </w:tc>
      </w:tr>
      <w:tr>
        <w:tc>
          <w:tcPr>
            <w:tcW w:type="dxa" w:w="2160"/>
          </w:tcPr>
          <w:p>
            <w:r>
              <w:t>CN3</w:t>
            </w:r>
          </w:p>
        </w:tc>
        <w:tc>
          <w:tcPr>
            <w:tcW w:type="dxa" w:w="2160"/>
          </w:tcPr>
          <w:p>
            <w:r>
              <w:t>Кровь Нулла</w:t>
            </w:r>
          </w:p>
        </w:tc>
        <w:tc>
          <w:tcPr>
            <w:tcW w:type="dxa" w:w="2160"/>
          </w:tcPr>
          <w:p>
            <w:r>
              <w:t>Средний Яд</w:t>
            </w:r>
          </w:p>
        </w:tc>
        <w:tc>
          <w:tcPr>
            <w:tcW w:type="dxa" w:w="2160"/>
          </w:tcPr>
          <w:p>
            <w:r>
              <w:t>Слабый яд</w:t>
            </w:r>
          </w:p>
        </w:tc>
      </w:tr>
      <w:tr>
        <w:tc>
          <w:tcPr>
            <w:tcW w:type="dxa" w:w="2160"/>
          </w:tcPr>
          <w:p>
            <w:r>
              <w:t>FN1</w:t>
            </w:r>
          </w:p>
        </w:tc>
        <w:tc>
          <w:tcPr>
            <w:tcW w:type="dxa" w:w="2160"/>
          </w:tcPr>
          <w:p>
            <w:r>
              <w:t>Фрамбаозза Норвежская</w:t>
            </w:r>
          </w:p>
        </w:tc>
        <w:tc>
          <w:tcPr>
            <w:tcW w:type="dxa" w:w="2160"/>
          </w:tcPr>
          <w:p>
            <w:r>
              <w:t>Эйфория, схожая с опьянением</w:t>
            </w:r>
          </w:p>
        </w:tc>
        <w:tc>
          <w:tcPr>
            <w:tcW w:type="dxa" w:w="2160"/>
          </w:tcPr>
          <w:p>
            <w:r>
              <w:t>Жаропонижающаее средство</w:t>
            </w:r>
          </w:p>
        </w:tc>
      </w:tr>
      <w:tr>
        <w:tc>
          <w:tcPr>
            <w:tcW w:type="dxa" w:w="2160"/>
          </w:tcPr>
          <w:p>
            <w:r>
              <w:t>RK1</w:t>
            </w:r>
          </w:p>
        </w:tc>
        <w:tc>
          <w:tcPr>
            <w:tcW w:type="dxa" w:w="2160"/>
          </w:tcPr>
          <w:p>
            <w:r>
              <w:t>Рогатый Корень</w:t>
            </w:r>
          </w:p>
        </w:tc>
        <w:tc>
          <w:tcPr>
            <w:tcW w:type="dxa" w:w="2160"/>
          </w:tcPr>
          <w:p>
            <w:r>
              <w:t>Тонизирует (более слабый вариант бодрости)</w:t>
            </w:r>
          </w:p>
        </w:tc>
        <w:tc>
          <w:tcPr>
            <w:tcW w:type="dxa" w:w="2160"/>
          </w:tcPr>
          <w:p>
            <w:r>
              <w:t>Способно спасти от смертельных ядов, противоядие</w:t>
            </w:r>
          </w:p>
        </w:tc>
      </w:tr>
      <w:tr>
        <w:tc>
          <w:tcPr>
            <w:tcW w:type="dxa" w:w="2160"/>
          </w:tcPr>
          <w:p>
            <w:r>
              <w:t>SZ2</w:t>
            </w:r>
          </w:p>
        </w:tc>
        <w:tc>
          <w:tcPr>
            <w:tcW w:type="dxa" w:w="2160"/>
          </w:tcPr>
          <w:p>
            <w:r>
              <w:t>Сербский Златолист</w:t>
            </w:r>
          </w:p>
        </w:tc>
        <w:tc>
          <w:tcPr>
            <w:tcW w:type="dxa" w:w="2160"/>
          </w:tcPr>
          <w:p>
            <w:r>
              <w:t>Выводит из состояния опьянения</w:t>
            </w:r>
          </w:p>
        </w:tc>
        <w:tc>
          <w:tcPr>
            <w:tcW w:type="dxa" w:w="2160"/>
          </w:tcPr>
          <w:p>
            <w:r>
              <w:t>Среднее Противоядие</w:t>
            </w:r>
          </w:p>
        </w:tc>
      </w:tr>
      <w:tr>
        <w:tc>
          <w:tcPr>
            <w:tcW w:type="dxa" w:w="2160"/>
          </w:tcPr>
          <w:p>
            <w:r>
              <w:t>VZ3</w:t>
            </w:r>
          </w:p>
        </w:tc>
        <w:tc>
          <w:tcPr>
            <w:tcW w:type="dxa" w:w="2160"/>
          </w:tcPr>
          <w:p>
            <w:r>
              <w:t>Волосы Зелигены/Дриады/Дэндроида</w:t>
            </w:r>
          </w:p>
        </w:tc>
        <w:tc>
          <w:tcPr>
            <w:tcW w:type="dxa" w:w="2160"/>
          </w:tcPr>
          <w:p>
            <w:r>
              <w:t>Сильное успокоительное</w:t>
            </w:r>
          </w:p>
        </w:tc>
        <w:tc>
          <w:tcPr>
            <w:tcW w:type="dxa" w:w="2160"/>
          </w:tcPr>
          <w:p>
            <w:r>
              <w:t>Сильное противоядие</w:t>
            </w:r>
          </w:p>
        </w:tc>
      </w:tr>
    </w:tbl>
    <w:p>
      <w:r>
        <w:t>Подавления / взаимокомпенсации:</w:t>
      </w:r>
    </w:p>
    <w:p>
      <w:pPr>
        <w:pStyle w:val="ListBullet"/>
      </w:pPr>
      <w:r>
        <w:t>Яд medium + противоядие strong =&gt; остаток противоядие medium</w:t>
      </w:r>
    </w:p>
    <w:p>
      <w:pPr>
        <w:pStyle w:val="ListBullet"/>
      </w:pPr>
      <w:r>
        <w:t>Яд weak + противоядие medium =&gt; остаток противоядие weak</w:t>
      </w:r>
    </w:p>
    <w:p>
      <w:pPr>
        <w:pStyle w:val="ListBullet"/>
      </w:pPr>
      <w:r>
        <w:t>Опьянение ↔ отрезвление: 1×</w:t>
      </w:r>
    </w:p>
    <w:p>
      <w:r>
        <w:t>Итоговые эффекты (≤4):</w:t>
      </w:r>
    </w:p>
    <w:p>
      <w:pPr>
        <w:pStyle w:val="ListBullet"/>
      </w:pPr>
      <w:r>
        <w:t>Противоядие от смертельных ядов</w:t>
      </w:r>
    </w:p>
    <w:p>
      <w:pPr>
        <w:pStyle w:val="ListBullet"/>
      </w:pPr>
      <w:r>
        <w:t>Жаропонижающаее средство</w:t>
      </w:r>
    </w:p>
    <w:p>
      <w:pPr>
        <w:pStyle w:val="ListBullet"/>
      </w:pPr>
      <w:r>
        <w:t>Сильное успокоительное</w:t>
      </w:r>
    </w:p>
    <w:p>
      <w:pPr>
        <w:pStyle w:val="ListBullet"/>
      </w:pPr>
      <w:r>
        <w:t>Бодрость/тонизирующее</w:t>
      </w:r>
    </w:p>
    <w:p>
      <w:r>
        <w:t>Итого эффектов: 4. Валидно по лимиту 4: ДА.</w:t>
      </w:r>
    </w:p>
    <w:p>
      <w:pPr>
        <w:pStyle w:val="Heading2"/>
      </w:pPr>
      <w:r>
        <w:t>Неядовитый вредный крем (галлюцинации + нематериальность + подавление воли + любовное признание)</w:t>
      </w:r>
    </w:p>
    <w:p>
      <w:r>
        <w:t>Формула (токены): EP3 + RK1 + SAP1 + SD1 + SY2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Токен</w:t>
            </w:r>
          </w:p>
        </w:tc>
        <w:tc>
          <w:tcPr>
            <w:tcW w:type="dxa" w:w="2160"/>
          </w:tcPr>
          <w:p>
            <w:r>
              <w:t>Ингредиент</w:t>
            </w:r>
          </w:p>
        </w:tc>
        <w:tc>
          <w:tcPr>
            <w:tcW w:type="dxa" w:w="2160"/>
          </w:tcPr>
          <w:p>
            <w:r>
              <w:t>Основной эффект</w:t>
            </w:r>
          </w:p>
        </w:tc>
        <w:tc>
          <w:tcPr>
            <w:tcW w:type="dxa" w:w="2160"/>
          </w:tcPr>
          <w:p>
            <w:r>
              <w:t>Выбранный доп. эффект</w:t>
            </w:r>
          </w:p>
        </w:tc>
      </w:tr>
      <w:tr>
        <w:tc>
          <w:tcPr>
            <w:tcW w:type="dxa" w:w="2160"/>
          </w:tcPr>
          <w:p>
            <w:r>
              <w:t>EP3</w:t>
            </w:r>
          </w:p>
        </w:tc>
        <w:tc>
          <w:tcPr>
            <w:tcW w:type="dxa" w:w="2160"/>
          </w:tcPr>
          <w:p>
            <w:r>
              <w:t>Концентрат Эктоплазмы призрака</w:t>
            </w:r>
          </w:p>
        </w:tc>
        <w:tc>
          <w:tcPr>
            <w:tcW w:type="dxa" w:w="2160"/>
          </w:tcPr>
          <w:p>
            <w:r>
              <w:t>Делает нематериальным (зелёная вуаль)</w:t>
            </w:r>
          </w:p>
        </w:tc>
        <w:tc>
          <w:tcPr>
            <w:tcW w:type="dxa" w:w="2160"/>
          </w:tcPr>
          <w:p>
            <w:r>
              <w:t>Сильный яд</w:t>
            </w:r>
          </w:p>
        </w:tc>
      </w:tr>
      <w:tr>
        <w:tc>
          <w:tcPr>
            <w:tcW w:type="dxa" w:w="2160"/>
          </w:tcPr>
          <w:p>
            <w:r>
              <w:t>RK1</w:t>
            </w:r>
          </w:p>
        </w:tc>
        <w:tc>
          <w:tcPr>
            <w:tcW w:type="dxa" w:w="2160"/>
          </w:tcPr>
          <w:p>
            <w:r>
              <w:t>Рогатый Корень</w:t>
            </w:r>
          </w:p>
        </w:tc>
        <w:tc>
          <w:tcPr>
            <w:tcW w:type="dxa" w:w="2160"/>
          </w:tcPr>
          <w:p>
            <w:r>
              <w:t>Тонизирует (более слабый вариант бодрости)</w:t>
            </w:r>
          </w:p>
        </w:tc>
        <w:tc>
          <w:tcPr>
            <w:tcW w:type="dxa" w:w="2160"/>
          </w:tcPr>
          <w:p>
            <w:r>
              <w:t>Способно спасти от смертельных ядов, противоядие</w:t>
            </w:r>
          </w:p>
        </w:tc>
      </w:tr>
      <w:tr>
        <w:tc>
          <w:tcPr>
            <w:tcW w:type="dxa" w:w="2160"/>
          </w:tcPr>
          <w:p>
            <w:r>
              <w:t>SAP1</w:t>
            </w:r>
          </w:p>
        </w:tc>
        <w:tc>
          <w:tcPr>
            <w:tcW w:type="dxa" w:w="2160"/>
          </w:tcPr>
          <w:p>
            <w:r>
              <w:t>Слюна Упыря/Тэнгри/Альпа</w:t>
            </w:r>
          </w:p>
        </w:tc>
        <w:tc>
          <w:tcPr>
            <w:tcW w:type="dxa" w:w="2160"/>
          </w:tcPr>
          <w:p>
            <w:r>
              <w:t>Парализует (сильный яд)</w:t>
            </w:r>
          </w:p>
        </w:tc>
        <w:tc>
          <w:tcPr>
            <w:tcW w:type="dxa" w:w="2160"/>
          </w:tcPr>
          <w:p>
            <w:r>
              <w:t>Вызывает кошмары на яву (галюцинации с кошмарами)</w:t>
            </w:r>
          </w:p>
        </w:tc>
      </w:tr>
      <w:tr>
        <w:tc>
          <w:tcPr>
            <w:tcW w:type="dxa" w:w="2160"/>
          </w:tcPr>
          <w:p>
            <w:r>
              <w:t>SD1</w:t>
            </w:r>
          </w:p>
        </w:tc>
        <w:tc>
          <w:tcPr>
            <w:tcW w:type="dxa" w:w="2160"/>
          </w:tcPr>
          <w:p>
            <w:r>
              <w:t>Семена дурман-травы</w:t>
            </w:r>
          </w:p>
        </w:tc>
        <w:tc>
          <w:tcPr>
            <w:tcW w:type="dxa" w:w="2160"/>
          </w:tcPr>
          <w:p>
            <w:r>
              <w:t>Нарушение функционированя составляющей части личности "Воля"</w:t>
            </w:r>
          </w:p>
        </w:tc>
        <w:tc>
          <w:tcPr>
            <w:tcW w:type="dxa" w:w="2160"/>
          </w:tcPr>
          <w:p>
            <w:r>
              <w:t>Галлюцинации</w:t>
            </w:r>
          </w:p>
        </w:tc>
      </w:tr>
      <w:tr>
        <w:tc>
          <w:tcPr>
            <w:tcW w:type="dxa" w:w="2160"/>
          </w:tcPr>
          <w:p>
            <w:r>
              <w:t>SY2</w:t>
            </w:r>
          </w:p>
        </w:tc>
        <w:tc>
          <w:tcPr>
            <w:tcW w:type="dxa" w:w="2160"/>
          </w:tcPr>
          <w:p>
            <w:r>
              <w:t>Слёзы Ундины/Слезы Нёкки/Слезы Арахны</w:t>
            </w:r>
          </w:p>
        </w:tc>
        <w:tc>
          <w:tcPr>
            <w:tcW w:type="dxa" w:w="2160"/>
          </w:tcPr>
          <w:p>
            <w:r>
              <w:t>Разжигает любовь (заставляет признаться в своих чувствах, тому кто действительно нравится и в кого влюблен)</w:t>
            </w:r>
          </w:p>
        </w:tc>
        <w:tc>
          <w:tcPr>
            <w:tcW w:type="dxa" w:w="2160"/>
          </w:tcPr>
          <w:p>
            <w:r>
              <w:t>Снотворное средство</w:t>
            </w:r>
          </w:p>
        </w:tc>
      </w:tr>
    </w:tbl>
    <w:p>
      <w:r>
        <w:t>Подавления / взаимокомпенсации:</w:t>
      </w:r>
    </w:p>
    <w:p>
      <w:pPr>
        <w:pStyle w:val="ListBullet"/>
      </w:pPr>
      <w:r>
        <w:t>Противоядие от смертельных ядов (1) подавило пакет: 2 сильных</w:t>
      </w:r>
    </w:p>
    <w:p>
      <w:pPr>
        <w:pStyle w:val="ListBullet"/>
      </w:pPr>
      <w:r>
        <w:t>Сон ↔ бодрость/тонизирующее: 1×</w:t>
      </w:r>
    </w:p>
    <w:p>
      <w:r>
        <w:t>Итоговые эффекты (≤4):</w:t>
      </w:r>
    </w:p>
    <w:p>
      <w:pPr>
        <w:pStyle w:val="ListBullet"/>
      </w:pPr>
      <w:r>
        <w:t>Галлюцинации</w:t>
      </w:r>
    </w:p>
    <w:p>
      <w:pPr>
        <w:pStyle w:val="ListBullet"/>
      </w:pPr>
      <w:r>
        <w:t>Делает нематериальным (зелёная вуаль)</w:t>
      </w:r>
    </w:p>
    <w:p>
      <w:pPr>
        <w:pStyle w:val="ListBullet"/>
      </w:pPr>
      <w:r>
        <w:t>Нарушение функционированя составляющей части личности "Воля"</w:t>
      </w:r>
    </w:p>
    <w:p>
      <w:pPr>
        <w:pStyle w:val="ListBullet"/>
      </w:pPr>
      <w:r>
        <w:t>Разжигает любовь (заставляет признаться в своих чувствах, тому кто действительно нравится и в кого влюблен)</w:t>
      </w:r>
    </w:p>
    <w:p>
      <w:r>
        <w:t>Итого эффектов: 4. Валидно по лимиту 4: 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